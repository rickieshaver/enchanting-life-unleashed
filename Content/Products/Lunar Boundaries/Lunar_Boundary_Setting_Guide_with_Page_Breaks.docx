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 ✦ ☾</w:t>
      </w:r>
    </w:p>
    <w:p/>
    <w:p>
      <w:r>
        <w:t>LUNAR BOUNDARY SETTING</w:t>
      </w:r>
    </w:p>
    <w:p/>
    <w:p>
      <w:r>
        <w:t>How to Use Moon Phases for Stronger Boundaries</w:t>
      </w:r>
    </w:p>
    <w:p/>
    <w:p>
      <w:r>
        <w:t>✦</w:t>
      </w:r>
    </w:p>
    <w:p/>
    <w:p>
      <w:r>
        <w:t>ENCHANTING LIFE UNLEASHED</w:t>
      </w:r>
    </w:p>
    <w:p>
      <w:r>
        <w:t>Where Soul Meets Strategy</w:t>
      </w:r>
    </w:p>
    <w:p/>
    <w:p>
      <w:r>
        <w:t>Welcome, Boundary Builder</w:t>
      </w:r>
    </w:p>
    <w:p>
      <w:r>
        <w:t>---</w:t>
      </w:r>
    </w:p>
    <w:p>
      <w:r>
        <w:t>☽ ✦ ☾</w:t>
      </w:r>
    </w:p>
    <w:p>
      <w:r>
        <w:t>You've got the Blueprint. You know where your energy's been leaking. Now it's time to work smarter—not harder.</w:t>
      </w:r>
    </w:p>
    <w:p>
      <w:r>
        <w:t>Here's what most boundary guides won't tell you: timing matters.</w:t>
      </w:r>
    </w:p>
    <w:p>
      <w:r>
        <w:t>You can have the perfect script, the clearest intention, the most beautifully written boundary—and still struggle to enforce it if you're trying to plant seeds during harvest season.</w:t>
      </w:r>
    </w:p>
    <w:p>
      <w:r>
        <w:t>That's where the moon comes in.</w:t>
      </w:r>
    </w:p>
    <w:p>
      <w:r>
        <w:t>For millennia, humans have worked with lunar cycles to know when to plant, when to harvest, when to rest. Your boundary work is no different. There's a time to set intentions. A time to build the muscle. A time to release what's not working. A time to rest and integrate.</w:t>
      </w:r>
    </w:p>
    <w:p>
      <w:r>
        <w:t>This guide shows you exactly how to align your boundary practice with the moon's natural rhythms—so you're not forcing change. You're flowing with it.</w:t>
      </w:r>
    </w:p>
    <w:p>
      <w:r>
        <w:t>"When you align your boundary work with the moon's cycles, you're not forcing change. You're flowing with it."</w:t>
      </w:r>
    </w:p>
    <w:p>
      <w:r>
        <w:t>What's Inside</w:t>
      </w:r>
    </w:p>
    <w:p>
      <w:r>
        <w:t>• How each moon phase supports different types of boundary work</w:t>
      </w:r>
    </w:p>
    <w:p>
      <w:r>
        <w:t>• Rituals and practices for each phase (5-15 minutes each—no 2-hour ceremonies)</w:t>
      </w:r>
    </w:p>
    <w:p>
      <w:r>
        <w:t>• Boundary-specific guidance for Relational, Professional, Energetic, and Self boundaries</w:t>
      </w:r>
    </w:p>
    <w:p>
      <w:r>
        <w:t>• Journal prompts and reflection questions for each phase</w:t>
      </w:r>
    </w:p>
    <w:p>
      <w:r>
        <w:t>• A lunar boundary calendar to know exactly what to focus on and when</w:t>
      </w:r>
    </w:p>
    <w:p>
      <w:r>
        <w:t>How to Use This Guide</w:t>
      </w:r>
    </w:p>
    <w:p>
      <w:r>
        <w:t>Start wherever the moon currently is. You don't need to wait for a New Moon to begin—that's just perfectionism in a spiritual costume.</w:t>
      </w:r>
    </w:p>
    <w:p>
      <w:r>
        <w:t>Check the current moon phase. Read that section. Do the practice. Repeat next phase.</w:t>
      </w:r>
    </w:p>
    <w:p>
      <w:r>
        <w:t>This guide works beautifully alongside your Empowered Boundary Blueprint. Use the Blueprint for the what (scripts, techniques, practices). Use this guide for the when (timing, rhythm, flow).</w:t>
      </w:r>
    </w:p>
    <w:p>
      <w:r>
        <w:t>Together, they're a complete system for boundaries that actually stick.</w:t>
      </w:r>
    </w:p>
    <w:p>
      <w:r>
        <w:t>"Your power doesn't need permission. Neither do your boundaries. And neither does your timing."</w:t>
      </w:r>
    </w:p>
    <w:p/>
    <w:p>
      <w:r>
        <w:t>Why Lunar Timing Matters</w:t>
      </w:r>
    </w:p>
    <w:p>
      <w:r>
        <w:t>---</w:t>
      </w:r>
    </w:p>
    <w:p>
      <w:r>
        <w:t>☽ ✦ ☾</w:t>
      </w:r>
    </w:p>
    <w:p>
      <w:r>
        <w:t>Let's address the skeptic in the room—because I know she's there. (She lives in my head too.)</w:t>
      </w:r>
    </w:p>
    <w:p>
      <w:r>
        <w:t>"Does timing really matter? Can't I just set a boundary whenever I want?"</w:t>
      </w:r>
    </w:p>
    <w:p>
      <w:r>
        <w:t>Yes, you can set a boundary anytime. And you should. If someone's crossing a line today, you don't need to check the moon calendar first.</w:t>
      </w:r>
    </w:p>
    <w:p>
      <w:r>
        <w:t>But here's the thing: sustainable boundary work isn't just about the crisis moments. It's about building a practice. A rhythm. A way of regularly checking in with yourself and reinforcing your limits before they get tested.</w:t>
      </w:r>
    </w:p>
    <w:p>
      <w:r>
        <w:t>That's where lunar timing becomes powerful.</w:t>
      </w:r>
    </w:p>
    <w:p>
      <w:r>
        <w:t>The Science (For the Skeptics)</w:t>
      </w:r>
    </w:p>
    <w:p>
      <w:r>
        <w:t>The moon affects ocean tides. Your body is 60% water. While scientific research on lunar effects on human behavior is mixed, what's undeniable is that humans have used lunar cycles as organizational tools for millennia.</w:t>
      </w:r>
    </w:p>
    <w:p>
      <w:r>
        <w:t>Think of it this way: even if you don't believe the moon "does" anything to you energetically, using moon phases as checkpoints gives you a built-in rhythm for consistent practice. It's a framework. A reminder system. A structure.</w:t>
      </w:r>
    </w:p>
    <w:p>
      <w:r>
        <w:t>And for boundary work—which requires consistency to become sustainable—structure is everything.</w:t>
      </w:r>
    </w:p>
    <w:p>
      <w:r>
        <w:t>The Energetic Truth (For the Mystics)</w:t>
      </w:r>
    </w:p>
    <w:p>
      <w:r>
        <w:t>If you're here from the Boundary Blueprint, you already understand that boundaries are energetic as much as practical. You know that some people drain you without saying a word. You know that environments carry energy. You know that your inner critic is loud even when no one's around.</w:t>
      </w:r>
    </w:p>
    <w:p>
      <w:r>
        <w:t>Lunar energy follows a cycle:</w:t>
      </w:r>
    </w:p>
    <w:p>
      <w:r>
        <w:t>• New Moon to Full Moon = Building, expanding, illuminating</w:t>
      </w:r>
    </w:p>
    <w:p>
      <w:r>
        <w:t>• Full Moon to New Moon = Releasing, clearing, resting</w:t>
      </w:r>
    </w:p>
    <w:p>
      <w:r>
        <w:t>Boundary work maps perfectly onto this cycle:</w:t>
      </w:r>
    </w:p>
    <w:p>
      <w:r>
        <w:t>• First half: Set intentions, take action, build the muscle, refine</w:t>
      </w:r>
    </w:p>
    <w:p>
      <w:r>
        <w:t>• Second half: Release guilt, forgive, cut cords, rest</w:t>
      </w:r>
    </w:p>
    <w:p>
      <w:r>
        <w:t>Working with the moon isn't about superstition. It's about working with natural rhythms instead of against them.</w:t>
      </w:r>
    </w:p>
    <w:p>
      <w:r>
        <w:t>The Practical Application</w:t>
      </w:r>
    </w:p>
    <w:p>
      <w:r>
        <w:t>Here's what this looks like in practice:</w:t>
      </w:r>
    </w:p>
    <w:p>
      <w:r>
        <w:t>• New Moon: Get clear on what boundary you're setting or strengthening this cycle</w:t>
      </w:r>
    </w:p>
    <w:p>
      <w:r>
        <w:t>• Waxing Moon: Practice saying no. Try the scripts. Build confidence.</w:t>
      </w:r>
    </w:p>
    <w:p>
      <w:r>
        <w:t>• Full Moon: Celebrate wins. Release guilt. Let go of what's blocking you.</w:t>
      </w:r>
    </w:p>
    <w:p>
      <w:r>
        <w:t>• Waning Moon: Forgive yourself for backsliding. Cut energetic cords. Rest.</w:t>
      </w:r>
    </w:p>
    <w:p>
      <w:r>
        <w:t>Rinse and repeat. Every 29.5 days, you get another chance to strengthen your boundaries. No waiting until January. No "starting Monday." The moon gives you a fresh cycle roughly every month.</w:t>
      </w:r>
    </w:p>
    <w:p>
      <w:r>
        <w:t>"The moon gives you a fresh start every month. Use it."</w:t>
      </w:r>
    </w:p>
    <w:p/>
    <w:p>
      <w:r>
        <w:t>The 8 Moon Phases &amp; Boundary Work</w:t>
      </w:r>
    </w:p>
    <w:p>
      <w:r>
        <w:t>---</w:t>
      </w:r>
    </w:p>
    <w:p>
      <w:r>
        <w:t>☽ ✦ ☾</w:t>
      </w:r>
    </w:p>
    <w:p>
      <w:r>
        <w:t>Here's your quick reference for how each phase supports your boundary practice:</w:t>
      </w:r>
    </w:p>
    <w:p/>
    <w:p>
      <w:r>
        <w:t>🌑 New Moon — PLANT</w:t>
      </w:r>
    </w:p>
    <w:p>
      <w:r>
        <w:t>Set your boundary intention for this cycle. Get crystal clear on what you're no longer available for.</w:t>
      </w:r>
    </w:p>
    <w:p>
      <w:r>
        <w:t>🌒 Waxing Crescent — NURTURE</w:t>
      </w:r>
    </w:p>
    <w:p>
      <w:r>
        <w:t>Take your first small steps. Try a script. Set one small limit. Build momentum.</w:t>
      </w:r>
    </w:p>
    <w:p>
      <w:r>
        <w:t>🌓 First Quarter — BUILD</w:t>
      </w:r>
    </w:p>
    <w:p>
      <w:r>
        <w:t>Push through resistance. This is when guilt and pushback show up. Choose your boundary over your fear.</w:t>
      </w:r>
    </w:p>
    <w:p>
      <w:r>
        <w:t>🌔 Waxing Gibbous — REFINE</w:t>
      </w:r>
    </w:p>
    <w:p>
      <w:r>
        <w:t>Adjust what's not working. Fine-tune your approach. Trust the process.</w:t>
      </w:r>
    </w:p>
    <w:p>
      <w:r>
        <w:t>🌕 Full Moon — ILLUMINATE</w:t>
      </w:r>
    </w:p>
    <w:p>
      <w:r>
        <w:t>Celebrate your progress. Release guilt, old patterns, and energy that isn't yours. Peak power for letting go.</w:t>
      </w:r>
    </w:p>
    <w:p>
      <w:r>
        <w:t>🌖 Waning Gibbous — INTEGRATE</w:t>
      </w:r>
    </w:p>
    <w:p>
      <w:r>
        <w:t>Harvest your lessons. What worked? What didn't? Practice gratitude for your growth.</w:t>
      </w:r>
    </w:p>
    <w:p>
      <w:r>
        <w:t>🌗 Last Quarter — RELEASE</w:t>
      </w:r>
    </w:p>
    <w:p>
      <w:r>
        <w:t>Forgive yourself and others. Cut energetic cords. Complete unfinished boundary business.</w:t>
      </w:r>
    </w:p>
    <w:p>
      <w:r>
        <w:t>🌘 Waning Crescent — REST</w:t>
      </w:r>
    </w:p>
    <w:p>
      <w:r>
        <w:t>Rest without guilt. Restore your energy. Prepare for the next cycle.</w:t>
      </w:r>
    </w:p>
    <w:p>
      <w:r>
        <w:t>"Each phase has a purpose. Honor where you are."</w:t>
      </w:r>
    </w:p>
    <w:p/>
    <w:p>
      <w:r>
        <w:t>🌑 New Moon</w:t>
      </w:r>
    </w:p>
    <w:p>
      <w:r>
        <w:t>Setting Boundary Intentions</w:t>
      </w:r>
    </w:p>
    <w:p>
      <w:r>
        <w:t>---</w:t>
      </w:r>
    </w:p>
    <w:p>
      <w:r>
        <w:t>☽ ✦ ☾</w:t>
      </w:r>
    </w:p>
    <w:p>
      <w:r>
        <w:t>The Energy</w:t>
      </w:r>
    </w:p>
    <w:p>
      <w:r>
        <w:t>The sky is dark. The moon is invisible. This is the cosmic blank slate—pure potential waiting to be shaped by your intention.</w:t>
      </w:r>
    </w:p>
    <w:p>
      <w:r>
        <w:t>New Moon energy is low and inward. You might feel quieter, more reflective. This isn't the time for massive boundary confrontations. It's the time for massive clarity about what boundaries you need.</w:t>
      </w:r>
    </w:p>
    <w:p>
      <w:r>
        <w:t>Think of it as the planning phase. You're not building the house yet. You're drawing the blueprints.</w:t>
      </w:r>
    </w:p>
    <w:p>
      <w:r>
        <w:t>Your Focus: Boundary Clarity</w:t>
      </w:r>
    </w:p>
    <w:p>
      <w:r>
        <w:t>This is when you get honest about where your energy is leaking and what you're going to do about it over the next 29.5 days.</w:t>
      </w:r>
    </w:p>
    <w:p>
      <w:r>
        <w:t>Choose ONE boundary focus for this lunar cycle. Not five. Not "all of them." One.</w:t>
      </w:r>
    </w:p>
    <w:p>
      <w:r>
        <w:t>Questions to ask yourself:</w:t>
      </w:r>
    </w:p>
    <w:p>
      <w:r>
        <w:t>• Where did I leak the most energy last month?</w:t>
      </w:r>
    </w:p>
    <w:p>
      <w:r>
        <w:t>• What situation or person consistently drains me?</w:t>
      </w:r>
    </w:p>
    <w:p>
      <w:r>
        <w:t>• What do I keep saying yes to that I want to say no to?</w:t>
      </w:r>
    </w:p>
    <w:p>
      <w:r>
        <w:t>• What promise to myself do I keep breaking?</w:t>
      </w:r>
    </w:p>
    <w:p>
      <w:r>
        <w:t>New Moon Boundary Ritual</w:t>
      </w:r>
    </w:p>
    <w:p>
      <w:r>
        <w:t>Time needed: 15 minutes</w:t>
      </w:r>
    </w:p>
    <w:p>
      <w:r>
        <w:t>You'll need: A candle, your journal, and the Boundary Blueprint for reference.</w:t>
      </w:r>
    </w:p>
    <w:p>
      <w:r>
        <w:t>The Practice:</w:t>
      </w:r>
    </w:p>
    <w:p>
      <w:r>
        <w:t>1. Light your candle. Take three deep breaths. Arrive in your body.</w:t>
      </w:r>
    </w:p>
    <w:p>
      <w:r>
        <w:t>2. Review your Boundary Blueprint quiz results. Notice which category scored lowest. That's where your attention goes this cycle.</w:t>
      </w:r>
    </w:p>
    <w:p>
      <w:r>
        <w:t>3. In your journal, complete this statement: "This lunar cycle, I am no longer available for..."</w:t>
      </w:r>
    </w:p>
    <w:p>
      <w:r>
        <w:t>4. Get specific. Not "being taken advantage of" but "answering work emails after 7pm" or "lending money to my sister" or "absorbing my partner's bad moods."</w:t>
      </w:r>
    </w:p>
    <w:p>
      <w:r>
        <w:t>5. Now write your boundary intention in present tense: "I protect my evenings from work. I keep my energy separate from others' moods. I honor my financial boundaries."</w:t>
      </w:r>
    </w:p>
    <w:p>
      <w:r>
        <w:t>6. Read it aloud. Feel it in your body. This is your commitment for the next month.</w:t>
      </w:r>
    </w:p>
    <w:p>
      <w:r>
        <w:t>7. Close with: "This or something better. I trust my boundary and my timing."</w:t>
      </w:r>
    </w:p>
    <w:p>
      <w:r>
        <w:t>"In the darkness, clarity is born."</w:t>
      </w:r>
    </w:p>
    <w:p/>
    <w:p>
      <w:r>
        <w:t>🌒 Waxing Crescent</w:t>
      </w:r>
    </w:p>
    <w:p>
      <w:r>
        <w:t>Taking First Steps</w:t>
      </w:r>
    </w:p>
    <w:p>
      <w:r>
        <w:t>---</w:t>
      </w:r>
    </w:p>
    <w:p>
      <w:r>
        <w:t>☽ ✦ ☾</w:t>
      </w:r>
    </w:p>
    <w:p>
      <w:r>
        <w:t>The Energy</w:t>
      </w:r>
    </w:p>
    <w:p>
      <w:r>
        <w:t>The first sliver of light appears. Your intention from the New Moon is beginning to take form. This is the "sprouting" phase—seeds pushing through soil.</w:t>
      </w:r>
    </w:p>
    <w:p>
      <w:r>
        <w:t>You might feel a spark of motivation. A pull toward action. Don't ignore it—but don't go too big too fast either. Small steps create sacred momentum.</w:t>
      </w:r>
    </w:p>
    <w:p>
      <w:r>
        <w:t>Your Focus: Micro-Boundaries</w:t>
      </w:r>
    </w:p>
    <w:p>
      <w:r>
        <w:t>This isn't the time to confront your most difficult relationship or completely overhaul your work boundaries. It's time for practice rounds. Low-stakes boundary setting that builds your confidence.</w:t>
      </w:r>
    </w:p>
    <w:p>
      <w:r>
        <w:t>Think of it like training. You don't start with a marathon. You start with walking around the block.</w:t>
      </w:r>
    </w:p>
    <w:p>
      <w:r>
        <w:t>Micro-boundary examples:</w:t>
      </w:r>
    </w:p>
    <w:p>
      <w:r>
        <w:t>• Saying "let me think about it" instead of immediately saying yes</w:t>
      </w:r>
    </w:p>
    <w:p>
      <w:r>
        <w:t>• Letting a call go to voicemail</w:t>
      </w:r>
    </w:p>
    <w:p>
      <w:r>
        <w:t>• Leaving a gathering 30 minutes earlier than usual</w:t>
      </w:r>
    </w:p>
    <w:p>
      <w:r>
        <w:t>• Not checking email during lunch</w:t>
      </w:r>
    </w:p>
    <w:p>
      <w:r>
        <w:t>• Asking for help with one small thing</w:t>
      </w:r>
    </w:p>
    <w:p>
      <w:r>
        <w:t>Waxing Crescent Practice</w:t>
      </w:r>
    </w:p>
    <w:p>
      <w:r>
        <w:t>Time needed: 5 minutes daily</w:t>
      </w:r>
    </w:p>
    <w:p>
      <w:r>
        <w:t>The Practice:</w:t>
      </w:r>
    </w:p>
    <w:p>
      <w:r>
        <w:t>Each morning during this phase, set one micro-boundary intention:</w:t>
      </w:r>
    </w:p>
    <w:p>
      <w:r>
        <w:t>"Today, I will honor my boundary by _______________."</w:t>
      </w:r>
    </w:p>
    <w:p>
      <w:r>
        <w:t>Make it specific. Make it small. Make it achievable.</w:t>
      </w:r>
    </w:p>
    <w:p>
      <w:r>
        <w:t>Each evening, check in:</w:t>
      </w:r>
    </w:p>
    <w:p>
      <w:r>
        <w:t>• Did I do it? (Celebrate if yes. No judgment if no.)</w:t>
      </w:r>
    </w:p>
    <w:p>
      <w:r>
        <w:t>• How did it feel?</w:t>
      </w:r>
    </w:p>
    <w:p>
      <w:r>
        <w:t>• What did I notice?</w:t>
      </w:r>
    </w:p>
    <w:p>
      <w:r>
        <w:t>This phase is about gathering data and building confidence. Every small "no" or "not right now" is training your nervous system that boundaries are safe.</w:t>
      </w:r>
    </w:p>
    <w:p>
      <w:r>
        <w:t>"Small steps create sacred momentum."</w:t>
      </w:r>
    </w:p>
    <w:p/>
    <w:p>
      <w:r>
        <w:t>🌓 First Quarter</w:t>
      </w:r>
    </w:p>
    <w:p>
      <w:r>
        <w:t>Facing Resistance</w:t>
      </w:r>
    </w:p>
    <w:p>
      <w:r>
        <w:t>---</w:t>
      </w:r>
    </w:p>
    <w:p>
      <w:r>
        <w:t>☽ ✦ ☾</w:t>
      </w:r>
    </w:p>
    <w:p>
      <w:r>
        <w:t>The Energy</w:t>
      </w:r>
    </w:p>
    <w:p>
      <w:r>
        <w:t>The moon is half-illuminated—and so are you. This is the challenge phase. Resistance shows up. Doubt creeps in. People push back. Guilt arrives.</w:t>
      </w:r>
    </w:p>
    <w:p>
      <w:r>
        <w:t>This is completely normal. The universe is testing your commitment.</w:t>
      </w:r>
    </w:p>
    <w:p>
      <w:r>
        <w:t>First Quarter energy is friction. But friction isn't failure—it's fuel.</w:t>
      </w:r>
    </w:p>
    <w:p>
      <w:r>
        <w:t>Your Focus: Push Through Anyway</w:t>
      </w:r>
    </w:p>
    <w:p>
      <w:r>
        <w:t>This is when boundary work gets real. The initial motivation has worn off. Someone has probably already tested your new boundary. Your inner critic is getting loud.</w:t>
      </w:r>
    </w:p>
    <w:p>
      <w:r>
        <w:t>The temptation is to abandon the boundary. "Maybe I was being too rigid." "Maybe it's not worth the conflict." "Maybe I should just go back to how things were."</w:t>
      </w:r>
    </w:p>
    <w:p>
      <w:r>
        <w:t>No.</w:t>
      </w:r>
    </w:p>
    <w:p>
      <w:r>
        <w:t>This is the moment to choose your intention over your fear. This is where boundaries are actually built—in the moments when it would be easier to cave.</w:t>
      </w:r>
    </w:p>
    <w:p>
      <w:r>
        <w:t>First Quarter Battle Plan</w:t>
      </w:r>
    </w:p>
    <w:p>
      <w:r>
        <w:t>Time needed: 10 minutes</w:t>
      </w:r>
    </w:p>
    <w:p>
      <w:r>
        <w:t>The Practice:</w:t>
      </w:r>
    </w:p>
    <w:p>
      <w:r>
        <w:t>1. Write down every objection your mind is giving you about your boundary. All of them. Get them out of your head and onto paper.</w:t>
      </w:r>
    </w:p>
    <w:p>
      <w:r>
        <w:t>2. For each objection, write a response. (Use the Mindset Work sections in your Blueprint for help.)</w:t>
      </w:r>
    </w:p>
    <w:p>
      <w:r>
        <w:t>3. Hold something grounding—a crystal, a stone, your own hands. Say aloud: "I am stronger than this resistance. I choose my intention over my fear."</w:t>
      </w:r>
    </w:p>
    <w:p>
      <w:r>
        <w:t>4. Identify one specific situation this week where you will hold your boundary despite discomfort. Name it. Prepare for it.</w:t>
      </w:r>
    </w:p>
    <w:p>
      <w:r>
        <w:t>Scripts for First Quarter Pushback</w:t>
      </w:r>
    </w:p>
    <w:p>
      <w:r>
        <w:t>When someone is disappointed in your boundary:</w:t>
      </w:r>
    </w:p>
    <w:p>
      <w:r>
        <w:t>"I understand this is different from what you expected. My answer is still no."</w:t>
      </w:r>
    </w:p>
    <w:p>
      <w:r>
        <w:t>When your inner critic says you're being selfish:</w:t>
      </w:r>
    </w:p>
    <w:p>
      <w:r>
        <w:t>"Taking care of myself isn't selfish. It's sustainable."</w:t>
      </w:r>
    </w:p>
    <w:p>
      <w:r>
        <w:t>When guilt tries to make you cave:</w:t>
      </w:r>
    </w:p>
    <w:p>
      <w:r>
        <w:t>"Guilt is not a sign I'm doing something wrong. It's a sign I'm doing something new."</w:t>
      </w:r>
    </w:p>
    <w:p>
      <w:r>
        <w:t>"Friction is not failure—it's fuel."</w:t>
      </w:r>
    </w:p>
    <w:p/>
    <w:p>
      <w:r>
        <w:t>🌔 Waxing Gibbous</w:t>
      </w:r>
    </w:p>
    <w:p>
      <w:r>
        <w:t>Refining Your Approach</w:t>
      </w:r>
    </w:p>
    <w:p>
      <w:r>
        <w:t>---</w:t>
      </w:r>
    </w:p>
    <w:p>
      <w:r>
        <w:t>☽ ✦ ☾</w:t>
      </w:r>
    </w:p>
    <w:p>
      <w:r>
        <w:t>The Energy</w:t>
      </w:r>
    </w:p>
    <w:p>
      <w:r>
        <w:t>The moon is almost full. You can feel the peak approaching. Energy supports editing, adjusting, and fine-tuning—not overhauling.</w:t>
      </w:r>
    </w:p>
    <w:p>
      <w:r>
        <w:t>You might feel impatient. Anxious. Ready to be "done." But boundaries aren't a destination. They're a practice. This phase is about trusting the process.</w:t>
      </w:r>
    </w:p>
    <w:p>
      <w:r>
        <w:t>Your Focus: Adjust, Don't Abandon</w:t>
      </w:r>
    </w:p>
    <w:p>
      <w:r>
        <w:t>By now, you've had some practice. Some boundaries landed well. Others felt clunky. Some worked in one situation but not another.</w:t>
      </w:r>
    </w:p>
    <w:p>
      <w:r>
        <w:t>This is the refinement phase. Not throwing out the whole thing—just making small adjustments.</w:t>
      </w:r>
    </w:p>
    <w:p>
      <w:r>
        <w:t>Questions for refinement:</w:t>
      </w:r>
    </w:p>
    <w:p>
      <w:r>
        <w:t>• What's working about my boundary approach?</w:t>
      </w:r>
    </w:p>
    <w:p>
      <w:r>
        <w:t>• What feels too rigid? Too loose?</w:t>
      </w:r>
    </w:p>
    <w:p>
      <w:r>
        <w:t>• Where do I need a different script or approach?</w:t>
      </w:r>
    </w:p>
    <w:p>
      <w:r>
        <w:t>• What's one small tweak that would help?</w:t>
      </w:r>
    </w:p>
    <w:p>
      <w:r>
        <w:t>Waxing Gibbous Refinement</w:t>
      </w:r>
    </w:p>
    <w:p>
      <w:r>
        <w:t>Time needed: 10 minutes</w:t>
      </w:r>
    </w:p>
    <w:p>
      <w:r>
        <w:t>The Practice:</w:t>
      </w:r>
    </w:p>
    <w:p>
      <w:r>
        <w:t>Review your New Moon intention. How are you doing? Be honest but kind.</w:t>
      </w:r>
    </w:p>
    <w:p>
      <w:r>
        <w:t>In your journal, write:</w:t>
      </w:r>
    </w:p>
    <w:p>
      <w:r>
        <w:t>• Three things working well (celebrate these)</w:t>
      </w:r>
    </w:p>
    <w:p>
      <w:r>
        <w:t>• One thing to adjust (not overhaul—adjust)</w:t>
      </w:r>
    </w:p>
    <w:p>
      <w:r>
        <w:t>• One area where you need to trust more</w:t>
      </w:r>
    </w:p>
    <w:p>
      <w:r>
        <w:t>Place your hand on your heart. Say: "I trust divine timing. I refine without obsessing. The magic is already working."</w:t>
      </w:r>
    </w:p>
    <w:p>
      <w:r>
        <w:t>"The magic is already working."</w:t>
      </w:r>
    </w:p>
    <w:p/>
    <w:p>
      <w:r>
        <w:t>🌕 Full Moon</w:t>
      </w:r>
    </w:p>
    <w:p>
      <w:r>
        <w:t>Release &amp; Celebration</w:t>
      </w:r>
    </w:p>
    <w:p>
      <w:r>
        <w:t>---</w:t>
      </w:r>
    </w:p>
    <w:p>
      <w:r>
        <w:t>☽ ✦ ☾</w:t>
      </w:r>
    </w:p>
    <w:p>
      <w:r>
        <w:t>The Energy</w:t>
      </w:r>
    </w:p>
    <w:p>
      <w:r>
        <w:t>Peak power. Maximum illumination. Everything is visible—nothing can hide.</w:t>
      </w:r>
    </w:p>
    <w:p>
      <w:r>
        <w:t>Emotions run high. Energy runs higher. This is the climax of the lunar cycle—and the most potent time for release.</w:t>
      </w:r>
    </w:p>
    <w:p>
      <w:r>
        <w:t>Full Moon energy illuminates both your wins AND what's still blocking you. Use it for both: celebration and release.</w:t>
      </w:r>
    </w:p>
    <w:p>
      <w:r>
        <w:t>Your Focus: Celebrate &amp; Let Go</w:t>
      </w:r>
    </w:p>
    <w:p>
      <w:r>
        <w:t>First, celebrate. What boundaries did you hold this cycle? What progress did you make? Even if it was messy, imperfect, or small—honor it.</w:t>
      </w:r>
    </w:p>
    <w:p>
      <w:r>
        <w:t>Then, release. What guilt are you carrying about your boundaries? What old patterns are still gripping you? What energy have you absorbed that isn't yours?</w:t>
      </w:r>
    </w:p>
    <w:p>
      <w:r>
        <w:t>The Full Moon is your permission slip to let it all go.</w:t>
      </w:r>
    </w:p>
    <w:p>
      <w:r>
        <w:t>Full Moon Boundary Release Ritual</w:t>
      </w:r>
    </w:p>
    <w:p>
      <w:r>
        <w:t>Time needed: 15-20 minutes</w:t>
      </w:r>
    </w:p>
    <w:p>
      <w:r>
        <w:t>You'll need: Paper, pen, candle, and a safe way to burn paper (or a bowl of water)</w:t>
      </w:r>
    </w:p>
    <w:p>
      <w:r>
        <w:t>The Practice:</w:t>
      </w:r>
    </w:p>
    <w:p>
      <w:r>
        <w:t>1. Light your candle. If possible, sit where you can see the moon (or visualize it).</w:t>
      </w:r>
    </w:p>
    <w:p>
      <w:r>
        <w:t>2. First, CELEBRATE. In your journal, write at least three boundary wins from this cycle. Did you say no? Hold a limit? Honor your own needs? Write it down. Let yourself feel proud.</w:t>
      </w:r>
    </w:p>
    <w:p>
      <w:r>
        <w:t>3. Now, on a separate piece of paper, write what you're releasing: Guilt about setting boundaries, Other people's disappointment, Old patterns of people-pleasing, Energy you absorbed that wasn't yours, The need for everyone to understand, Perfectionism about boundary-setting.</w:t>
      </w:r>
    </w:p>
    <w:p>
      <w:r>
        <w:t>4. Hold the paper to your heart. Say: "I release what no longer serves me. I make space for what's coming. I am allowed to protect my peace."</w:t>
      </w:r>
    </w:p>
    <w:p>
      <w:r>
        <w:t>5. Safely burn the paper, tear it up, or submerge it in water. Feel the release.</w:t>
      </w:r>
    </w:p>
    <w:p>
      <w:r>
        <w:t>6. Close with: "I celebrate my progress. I release my guilt. I step into my power."</w:t>
      </w:r>
    </w:p>
    <w:p>
      <w:r>
        <w:t>"Let it go. Let it glow."</w:t>
      </w:r>
    </w:p>
    <w:p/>
    <w:p>
      <w:r>
        <w:t>🌖 Waning Gibbous</w:t>
      </w:r>
    </w:p>
    <w:p>
      <w:r>
        <w:t>Harvesting Wisdom</w:t>
      </w:r>
    </w:p>
    <w:p>
      <w:r>
        <w:t>---</w:t>
      </w:r>
    </w:p>
    <w:p>
      <w:r>
        <w:t>☽ ✦ ☾</w:t>
      </w:r>
    </w:p>
    <w:p>
      <w:r>
        <w:t>The Energy</w:t>
      </w:r>
    </w:p>
    <w:p>
      <w:r>
        <w:t>The peak has passed. Energy turns inward. This is the harvest phase—time to gather the fruits of your boundary work and integrate what you've learned.</w:t>
      </w:r>
    </w:p>
    <w:p>
      <w:r>
        <w:t>You might feel reflective, generous, or called to share what you've discovered. This is also called the "Disseminating Moon"—a time to spread wisdom.</w:t>
      </w:r>
    </w:p>
    <w:p>
      <w:r>
        <w:t>Your Focus: Integration</w:t>
      </w:r>
    </w:p>
    <w:p>
      <w:r>
        <w:t>Don't rush past the lessons. This cycle taught you something. Maybe several somethings. Take time to actually integrate them before moving on.</w:t>
      </w:r>
    </w:p>
    <w:p>
      <w:r>
        <w:t>Integration questions:</w:t>
      </w:r>
    </w:p>
    <w:p>
      <w:r>
        <w:t>• What did I learn about my boundaries this cycle?</w:t>
      </w:r>
    </w:p>
    <w:p>
      <w:r>
        <w:t>• What worked better than expected?</w:t>
      </w:r>
    </w:p>
    <w:p>
      <w:r>
        <w:t>• What was harder than expected?</w:t>
      </w:r>
    </w:p>
    <w:p>
      <w:r>
        <w:t>• What am I proud of?</w:t>
      </w:r>
    </w:p>
    <w:p>
      <w:r>
        <w:t>• What would I tell someone just starting this boundary work?</w:t>
      </w:r>
    </w:p>
    <w:p>
      <w:r>
        <w:t>Waning Gibbous Integration Practice</w:t>
      </w:r>
    </w:p>
    <w:p>
      <w:r>
        <w:t>Time needed: 10 minutes</w:t>
      </w:r>
    </w:p>
    <w:p>
      <w:r>
        <w:t>The Practice:</w:t>
      </w:r>
    </w:p>
    <w:p>
      <w:r>
        <w:t>1. Place your hand on your heart. Close your eyes. Take three deep breaths.</w:t>
      </w:r>
    </w:p>
    <w:p>
      <w:r>
        <w:t>2. Say: "I receive the wisdom of this cycle. I am grateful for every lesson—even the hard ones."</w:t>
      </w:r>
    </w:p>
    <w:p>
      <w:r>
        <w:t>3. In your journal, write three lessons from this cycle.</w:t>
      </w:r>
    </w:p>
    <w:p>
      <w:r>
        <w:t>4. Consider: Is there one insight you could share with someone else? (A friend, a journal entry, a social post?) Sharing wisdom solidifies learning.</w:t>
      </w:r>
    </w:p>
    <w:p>
      <w:r>
        <w:t>"The harvest is in your hands."</w:t>
      </w:r>
    </w:p>
    <w:p/>
    <w:p>
      <w:r>
        <w:t>🌗 Last Quarter</w:t>
      </w:r>
    </w:p>
    <w:p>
      <w:r>
        <w:t>Forgiveness &amp; Cord Cutting</w:t>
      </w:r>
    </w:p>
    <w:p>
      <w:r>
        <w:t>---</w:t>
      </w:r>
    </w:p>
    <w:p>
      <w:r>
        <w:t>☽ ✦ ☾</w:t>
      </w:r>
    </w:p>
    <w:p>
      <w:r>
        <w:t>The Energy</w:t>
      </w:r>
    </w:p>
    <w:p>
      <w:r>
        <w:t>Half-lit again, but moving toward darkness. This is deep release territory—time for forgiveness, surrender, and cutting energetic cords.</w:t>
      </w:r>
    </w:p>
    <w:p>
      <w:r>
        <w:t>Last Quarter energy can feel heavy if you resist it. But lean in, and there's profound freedom on the other side.</w:t>
      </w:r>
    </w:p>
    <w:p>
      <w:r>
        <w:t>Your Focus: Forgiveness &amp; Completion</w:t>
      </w:r>
    </w:p>
    <w:p>
      <w:r>
        <w:t>Two types of forgiveness are called for here:</w:t>
      </w:r>
    </w:p>
    <w:p>
      <w:r>
        <w:t>1. Forgiving yourself for boundary slips, backslides, and imperfect attempts</w:t>
      </w:r>
    </w:p>
    <w:p>
      <w:r>
        <w:t>2. Forgiving others whose boundary violations brought you to this work in the first place</w:t>
      </w:r>
    </w:p>
    <w:p>
      <w:r>
        <w:t>Forgiveness isn't about condoning behavior. It's about releasing the energetic hold that resentment has on you. You can forgive AND maintain your boundary. They're not mutually exclusive.</w:t>
      </w:r>
    </w:p>
    <w:p>
      <w:r>
        <w:t>This is also prime time for cord cutting—releasing energetic connections that drain you even when the person isn't physically present.</w:t>
      </w:r>
    </w:p>
    <w:p>
      <w:r>
        <w:t>Last Quarter Cord Cutting Ritual</w:t>
      </w:r>
    </w:p>
    <w:p>
      <w:r>
        <w:t>Time needed: 15 minutes</w:t>
      </w:r>
    </w:p>
    <w:p>
      <w:r>
        <w:t>You'll need: String or ribbon (about 12 inches), scissors, candle</w:t>
      </w:r>
    </w:p>
    <w:p>
      <w:r>
        <w:t>The Practice:</w:t>
      </w:r>
    </w:p>
    <w:p>
      <w:r>
        <w:t>1. Light your candle. Take three centering breaths.</w:t>
      </w:r>
    </w:p>
    <w:p>
      <w:r>
        <w:t>2. Hold the string. Say: "This string represents the unhealthy energetic cords between me and [person/situation/pattern]. The cords that drain me. The ties that bind me to old pain."</w:t>
      </w:r>
    </w:p>
    <w:p>
      <w:r>
        <w:t>3. Close your eyes. Visualize the cords. Where do they attach to you? (Heart? Gut? Solar plexus?) Notice how heavy they feel.</w:t>
      </w:r>
    </w:p>
    <w:p>
      <w:r>
        <w:t>4. Say: "I release what is not mine to carry. I return your energy to you. I reclaim my power. I forgive—for my freedom, not yours."</w:t>
      </w:r>
    </w:p>
    <w:p>
      <w:r>
        <w:t>5. Cut the string with intention. Feel the release.</w:t>
      </w:r>
    </w:p>
    <w:p>
      <w:r>
        <w:t>6. Place hands on your heart: "I am whole. I am free. I am complete without these cords."</w:t>
      </w:r>
    </w:p>
    <w:p>
      <w:r>
        <w:t>7. Dispose of the string pieces. Let the candle burn a few more minutes.</w:t>
      </w:r>
    </w:p>
    <w:p>
      <w:r>
        <w:t>Note: You may need to repeat this ritual with the same person/situation multiple times. Cords can reform. That's okay. Keep cutting them until they stay cut.</w:t>
      </w:r>
    </w:p>
    <w:p>
      <w:r>
        <w:t>"I release resentment. I choose freedom."</w:t>
      </w:r>
    </w:p>
    <w:p/>
    <w:p>
      <w:r>
        <w:t>🌘 Waning Crescent</w:t>
      </w:r>
    </w:p>
    <w:p>
      <w:r>
        <w:t>Sacred Rest</w:t>
      </w:r>
    </w:p>
    <w:p>
      <w:r>
        <w:t>---</w:t>
      </w:r>
    </w:p>
    <w:p>
      <w:r>
        <w:t>☽ ✦ ☾</w:t>
      </w:r>
    </w:p>
    <w:p>
      <w:r>
        <w:t>The Energy</w:t>
      </w:r>
    </w:p>
    <w:p>
      <w:r>
        <w:t>The final sliver of light before darkness. This is the void—the quiet before rebirth. Energy is at its lowest point.</w:t>
      </w:r>
    </w:p>
    <w:p>
      <w:r>
        <w:t>Your body, mind, and spirit are asking for rest. Don't fight it.</w:t>
      </w:r>
    </w:p>
    <w:p>
      <w:r>
        <w:t>The Waning Crescent is the most spiritual phase—a time for reflection, dreams, and deep inner knowing. In the dark, your magic regenerates.</w:t>
      </w:r>
    </w:p>
    <w:p>
      <w:r>
        <w:t>Your Focus: Rest Without Guilt</w:t>
      </w:r>
    </w:p>
    <w:p>
      <w:r>
        <w:t>This is the self-boundary phase. Can you actually rest? Can you honor your own needs for stillness, sleep, and restoration?</w:t>
      </w:r>
    </w:p>
    <w:p>
      <w:r>
        <w:t>For those of us with leaky self-boundaries, this phase is the hardest. We're used to pushing. Producing. Proving. Rest feels uncomfortable. Unearned. Indulgent.</w:t>
      </w:r>
    </w:p>
    <w:p>
      <w:r>
        <w:t>It's not.</w:t>
      </w:r>
    </w:p>
    <w:p>
      <w:r>
        <w:t>Rest is the foundation for everything else. You cannot pour from an empty cup—and you cannot set strong boundaries if you're running on fumes.</w:t>
      </w:r>
    </w:p>
    <w:p>
      <w:r>
        <w:t>Waning Crescent Rest Practice</w:t>
      </w:r>
    </w:p>
    <w:p>
      <w:r>
        <w:t>Time needed: As much as you can give yourself</w:t>
      </w:r>
    </w:p>
    <w:p>
      <w:r>
        <w:t>The Practice:</w:t>
      </w:r>
    </w:p>
    <w:p>
      <w:r>
        <w:t>This phase has one primary instruction: REST.</w:t>
      </w:r>
    </w:p>
    <w:p>
      <w:r>
        <w:t>What does rest look like for you right now?</w:t>
      </w:r>
    </w:p>
    <w:p>
      <w:r>
        <w:t>• Going to bed earlier</w:t>
      </w:r>
    </w:p>
    <w:p>
      <w:r>
        <w:t>• Canceling something unnecessary</w:t>
      </w:r>
    </w:p>
    <w:p>
      <w:r>
        <w:t>• Taking a bath instead of a quick shower</w:t>
      </w:r>
    </w:p>
    <w:p>
      <w:r>
        <w:t>• Saying no to one more thing</w:t>
      </w:r>
    </w:p>
    <w:p>
      <w:r>
        <w:t>• Sitting in darkness or candlelight</w:t>
      </w:r>
    </w:p>
    <w:p>
      <w:r>
        <w:t>• Doing nothing productive</w:t>
      </w:r>
    </w:p>
    <w:p>
      <w:r>
        <w:t>Before bed during this phase, place both hands on your heart and whisper:</w:t>
      </w:r>
    </w:p>
    <w:p>
      <w:r>
        <w:t>"I rest without guilt. In stillness, I am reborn. In the darkness, my next cycle is already forming."</w:t>
      </w:r>
    </w:p>
    <w:p>
      <w:r>
        <w:t>Let yourself dream. Pay attention to what comes through. Your intuition is loudest when you're quiet enough to hear it.</w:t>
      </w:r>
    </w:p>
    <w:p>
      <w:r>
        <w:t>"In the darkness, seeds germinate."</w:t>
      </w:r>
    </w:p>
    <w:p/>
    <w:p>
      <w:r>
        <w:t>Boundary-Specific Moon Work</w:t>
      </w:r>
    </w:p>
    <w:p>
      <w:r>
        <w:t>---</w:t>
      </w:r>
    </w:p>
    <w:p>
      <w:r>
        <w:t>☽ ✦ ☾</w:t>
      </w:r>
    </w:p>
    <w:p>
      <w:r>
        <w:t>Each boundary type has its own optimal focus during the lunar cycle. Use this guide to customize your practice based on your lowest-scoring category from the Blueprint assessment.</w:t>
      </w:r>
    </w:p>
    <w:p/>
    <w:p>
      <w:r>
        <w:t>Relational Boundaries &amp; The Moon</w:t>
      </w:r>
    </w:p>
    <w:p>
      <w:r>
        <w:t>• New Moon: Set intention around ONE relationship that drains you</w:t>
      </w:r>
    </w:p>
    <w:p>
      <w:r>
        <w:t>• Waxing Moon: Practice scripts with low-stakes people first</w:t>
      </w:r>
    </w:p>
    <w:p>
      <w:r>
        <w:t>• Full Moon: Release guilt about disappointing others</w:t>
      </w:r>
    </w:p>
    <w:p>
      <w:r>
        <w:t>• Waning Moon: Cut cords with people who violate your boundaries (the cord, not the relationship)</w:t>
      </w:r>
    </w:p>
    <w:p/>
    <w:p>
      <w:r>
        <w:t>Professional Boundaries &amp; The Moon</w:t>
      </w:r>
    </w:p>
    <w:p>
      <w:r>
        <w:t>• New Moon: Decide what work boundary needs attention this month</w:t>
      </w:r>
    </w:p>
    <w:p>
      <w:r>
        <w:t>• Waxing Moon: Implement work shutdown ritual. Practice not checking email.</w:t>
      </w:r>
    </w:p>
    <w:p>
      <w:r>
        <w:t>• Full Moon: Release the belief that your worth = your productivity</w:t>
      </w:r>
    </w:p>
    <w:p>
      <w:r>
        <w:t>• Waning Moon: Forgive yourself for over-working. Cut cords with hustle culture.</w:t>
      </w:r>
    </w:p>
    <w:p/>
    <w:p>
      <w:r>
        <w:t>Energetic Boundaries &amp; The Moon</w:t>
      </w:r>
    </w:p>
    <w:p>
      <w:r>
        <w:t>• New Moon: Set intention around energetic protection</w:t>
      </w:r>
    </w:p>
    <w:p>
      <w:r>
        <w:t>• Waxing Moon: Practice bubble shield daily. Notice what drains you.</w:t>
      </w:r>
    </w:p>
    <w:p>
      <w:r>
        <w:t>• Full Moon: Release absorbed energy. Charge your protective crystals.</w:t>
      </w:r>
    </w:p>
    <w:p>
      <w:r>
        <w:t>• Waning Moon: Deep energetic cord cutting. Clear your space.</w:t>
      </w:r>
    </w:p>
    <w:p/>
    <w:p>
      <w:r>
        <w:t>Self Boundaries &amp; The Moon</w:t>
      </w:r>
    </w:p>
    <w:p>
      <w:r>
        <w:t>• New Moon: Choose one non-negotiable promise to yourself</w:t>
      </w:r>
    </w:p>
    <w:p>
      <w:r>
        <w:t>• Waxing Moon: Keep the promise daily. Build self-trust.</w:t>
      </w:r>
    </w:p>
    <w:p>
      <w:r>
        <w:t>• Full Moon: Release inner critic. Celebrate what you've done right.</w:t>
      </w:r>
    </w:p>
    <w:p>
      <w:r>
        <w:t>• Waning Moon: Rest. This IS self-boundary work.</w:t>
      </w:r>
    </w:p>
    <w:p/>
    <w:p>
      <w:r>
        <w:t>Your Lunar Boundary Calendar</w:t>
      </w:r>
    </w:p>
    <w:p>
      <w:r>
        <w:t>---</w:t>
      </w:r>
    </w:p>
    <w:p>
      <w:r>
        <w:t>☽ ✦ ☾</w:t>
      </w:r>
    </w:p>
    <w:p>
      <w:r>
        <w:t>Use this quick reference to know what to focus on at any point in the lunar cycle:</w:t>
      </w:r>
    </w:p>
    <w:p/>
    <w:p/>
    <w:p>
      <w:r>
        <w:t>You Made It</w:t>
      </w:r>
    </w:p>
    <w:p>
      <w:r>
        <w:t>---</w:t>
      </w:r>
    </w:p>
    <w:p>
      <w:r>
        <w:t>☽ ✦ ☾</w:t>
      </w:r>
    </w:p>
    <w:p>
      <w:r>
        <w:t>Look at you—actually integrating lunar wisdom with practical boundary work. This is the kind of modern mysticism that actually moves the needle.</w:t>
      </w:r>
    </w:p>
    <w:p>
      <w:r>
        <w:t>Here's what I want you to remember:</w:t>
      </w:r>
    </w:p>
    <w:p>
      <w:r>
        <w:t>You don't have to wait for the "perfect" moon phase to set a boundary. If someone's crossing a line right now, handle it right now.</w:t>
      </w:r>
    </w:p>
    <w:p>
      <w:r>
        <w:t>But for building sustainable boundary practices—the kind that become second nature instead of constant battles—working with the moon gives you structure. Rhythm. Regular check-ins with yourself.</w:t>
      </w:r>
    </w:p>
    <w:p>
      <w:r>
        <w:t>Every 29.5 days, you get another chance. Another cycle to practice. Another opportunity to strengthen your limits and honor your needs.</w:t>
      </w:r>
    </w:p>
    <w:p>
      <w:r>
        <w:t>That's the magic of lunar living: built-in fresh starts.</w:t>
      </w:r>
    </w:p>
    <w:p>
      <w:r>
        <w:t>What's Next</w:t>
      </w:r>
    </w:p>
    <w:p>
      <w:r>
        <w:t>Use this guide alongside your Empowered Boundary Blueprint. The Blueprint gives you the what—the scripts, rituals, and practices. This guide gives you the when—the timing and rhythm.</w:t>
      </w:r>
    </w:p>
    <w:p>
      <w:r>
        <w:t>Together, they're a complete system for boundaries that actually stick.</w:t>
      </w:r>
    </w:p>
    <w:p>
      <w:r>
        <w:t>Consider getting the Lunar Boundary Setting Planner (the companion to this guide) for worksheets and tracking pages for each phase.</w:t>
      </w:r>
    </w:p>
    <w:p>
      <w:r>
        <w:t>And remember—the Moon Cycle Life Planner can help you expand this practice beyond boundaries into every area of your life.</w:t>
      </w:r>
    </w:p>
    <w:p>
      <w:r>
        <w:t>"Your power doesn't need permission. Neither do your boundaries. And neither does your timing."</w:t>
      </w:r>
    </w:p>
    <w:p/>
    <w:p>
      <w:r>
        <w:t>---</w:t>
      </w:r>
    </w:p>
    <w:p>
      <w:r>
        <w:t>☽ ✦ ☾</w:t>
      </w:r>
    </w:p>
    <w:p/>
    <w:p/>
    <w:p>
      <w:r>
        <w:t>ENCHANTING LIFE UNLEASHED</w:t>
      </w:r>
    </w:p>
    <w:p>
      <w:r>
        <w:t>Where Soul Meets Strategy</w:t>
      </w:r>
    </w:p>
    <w:p/>
    <w:p>
      <w:r>
        <w:t>EnchantingLifeUnleashed.com</w:t>
      </w:r>
    </w:p>
    <w:p>
      <w:r>
        <w:t>@enchantinglifeunleashed</w:t>
      </w:r>
    </w:p>
    <w:p/>
    <w:p>
      <w:r>
        <w:t>---</w:t>
      </w:r>
    </w:p>
    <w:p>
      <w:r>
        <w:t>☽ ✦ ☾</w:t>
      </w:r>
    </w:p>
    <w:p/>
    <w:p/>
    <w:p>
      <w:r>
        <w:t>© Enchanting Life Unleashed. All rights reserved.</w:t>
      </w:r>
    </w:p>
    <w:p>
      <w:r>
        <w:t>For personal use only. Do not distribute.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